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588D5" w14:textId="77777777" w:rsidR="00306719" w:rsidRDefault="00000000">
      <w:pPr>
        <w:pStyle w:val="Heading1"/>
      </w:pPr>
      <w:r>
        <w:t>WorkAid – Feature Definitions</w:t>
      </w:r>
    </w:p>
    <w:p w14:paraId="5E0F2AAB" w14:textId="77777777" w:rsidR="00306719" w:rsidRDefault="00000000">
      <w:pPr>
        <w:pStyle w:val="Heading2"/>
      </w:pPr>
      <w:r>
        <w:t>Feature 1: IT Support Ticket System</w:t>
      </w:r>
    </w:p>
    <w:p w14:paraId="06E4D36B" w14:textId="77777777" w:rsidR="00306719" w:rsidRDefault="00000000">
      <w:pPr>
        <w:pStyle w:val="Heading3"/>
      </w:pPr>
      <w:r>
        <w:t>Purpose</w:t>
      </w:r>
    </w:p>
    <w:p w14:paraId="138F5590" w14:textId="77777777" w:rsidR="00306719" w:rsidRDefault="00000000">
      <w:r>
        <w:t>Give employees a structured way to report technical issues and allow IT staff to manage and resolve those issues efficiently.</w:t>
      </w:r>
    </w:p>
    <w:p w14:paraId="7CD236CC" w14:textId="77777777" w:rsidR="00306719" w:rsidRDefault="00000000">
      <w:pPr>
        <w:pStyle w:val="Heading3"/>
      </w:pPr>
      <w:r>
        <w:t>What It Does</w:t>
      </w:r>
    </w:p>
    <w:p w14:paraId="278D26DF" w14:textId="77777777" w:rsidR="00306719" w:rsidRDefault="00000000">
      <w:r>
        <w:t>- Allows employees to submit tickets for technical problems.</w:t>
      </w:r>
      <w:r>
        <w:br/>
        <w:t>- Allows IT staff to view, manage, and resolve submitted tickets.</w:t>
      </w:r>
      <w:r>
        <w:br/>
        <w:t>- Tracks the entire ticket lifecycle: Pending → In Progress → Resolved.</w:t>
      </w:r>
    </w:p>
    <w:p w14:paraId="6D190F1A" w14:textId="77777777" w:rsidR="00306719" w:rsidRDefault="00000000">
      <w:pPr>
        <w:pStyle w:val="Heading3"/>
      </w:pPr>
      <w:r>
        <w:t>Key User Actions</w:t>
      </w:r>
    </w:p>
    <w:p w14:paraId="75654D55" w14:textId="77777777" w:rsidR="00306719" w:rsidRDefault="00000000">
      <w:r>
        <w:t>Employee:</w:t>
      </w:r>
    </w:p>
    <w:p w14:paraId="4A549D81" w14:textId="77777777" w:rsidR="00306719" w:rsidRDefault="00000000">
      <w:r>
        <w:t>- Fill out issue form (title, category, description, urgency, attachments).</w:t>
      </w:r>
      <w:r>
        <w:br/>
        <w:t>- Submit ticket.</w:t>
      </w:r>
      <w:r>
        <w:br/>
        <w:t>- View ticket status.</w:t>
      </w:r>
      <w:r>
        <w:br/>
        <w:t>- Add follow-up comments (optional).</w:t>
      </w:r>
    </w:p>
    <w:p w14:paraId="2B2B3FCC" w14:textId="77777777" w:rsidR="00306719" w:rsidRDefault="00000000">
      <w:r>
        <w:t>IT Staff:</w:t>
      </w:r>
    </w:p>
    <w:p w14:paraId="353B3819" w14:textId="77777777" w:rsidR="00306719" w:rsidRDefault="00000000">
      <w:r>
        <w:t>- View all tickets in a dashboard.</w:t>
      </w:r>
      <w:r>
        <w:br/>
        <w:t>- Filter by status, date, urgency.</w:t>
      </w:r>
      <w:r>
        <w:br/>
        <w:t>- Update ticket status.</w:t>
      </w:r>
      <w:r>
        <w:br/>
        <w:t>- Add internal comments or resolution notes.</w:t>
      </w:r>
    </w:p>
    <w:p w14:paraId="3BE3D965" w14:textId="77777777" w:rsidR="00306719" w:rsidRDefault="00000000">
      <w:pPr>
        <w:pStyle w:val="Heading3"/>
      </w:pPr>
      <w:r>
        <w:t>Outputs / System Behavior</w:t>
      </w:r>
    </w:p>
    <w:p w14:paraId="2F17C804" w14:textId="77777777" w:rsidR="00306719" w:rsidRDefault="00000000">
      <w:r>
        <w:t>- Generates a unique ticket ID.</w:t>
      </w:r>
      <w:r>
        <w:br/>
        <w:t>- Stores all ticket details in the system.</w:t>
      </w:r>
      <w:r>
        <w:br/>
        <w:t>- Sends notification to IT and optionally the employee.</w:t>
      </w:r>
      <w:r>
        <w:br/>
        <w:t>- Keeps a complete history of updates.</w:t>
      </w:r>
    </w:p>
    <w:p w14:paraId="3E611081" w14:textId="77777777" w:rsidR="00306719" w:rsidRDefault="00000000">
      <w:pPr>
        <w:pStyle w:val="Heading2"/>
      </w:pPr>
      <w:r>
        <w:t>Feature 2: HR Complaint Submission via Email</w:t>
      </w:r>
    </w:p>
    <w:p w14:paraId="2CC2F08B" w14:textId="77777777" w:rsidR="00306719" w:rsidRDefault="00000000">
      <w:pPr>
        <w:pStyle w:val="Heading3"/>
      </w:pPr>
      <w:r>
        <w:t>Purpose</w:t>
      </w:r>
    </w:p>
    <w:p w14:paraId="4D92C981" w14:textId="77777777" w:rsidR="00306719" w:rsidRDefault="00000000">
      <w:r>
        <w:t>Provide a private, confidential way for employees to submit HR-related complaints without needing direct face-to-face interaction.</w:t>
      </w:r>
    </w:p>
    <w:p w14:paraId="13493EDF" w14:textId="77777777" w:rsidR="00306719" w:rsidRDefault="00000000">
      <w:pPr>
        <w:pStyle w:val="Heading3"/>
      </w:pPr>
      <w:r>
        <w:t>What It Does</w:t>
      </w:r>
    </w:p>
    <w:p w14:paraId="7BFD9ECA" w14:textId="77777777" w:rsidR="00306719" w:rsidRDefault="00000000">
      <w:r>
        <w:t>- Collects employee complaints using a form.</w:t>
      </w:r>
      <w:r>
        <w:br/>
        <w:t>- Sends the complaint as an automated email to the HR department.</w:t>
      </w:r>
    </w:p>
    <w:p w14:paraId="4BC1AAE9" w14:textId="77777777" w:rsidR="00306719" w:rsidRDefault="00000000">
      <w:pPr>
        <w:pStyle w:val="Heading3"/>
      </w:pPr>
      <w:r>
        <w:lastRenderedPageBreak/>
        <w:t>Key User Actions</w:t>
      </w:r>
    </w:p>
    <w:p w14:paraId="5FC68C7A" w14:textId="77777777" w:rsidR="00306719" w:rsidRDefault="00000000">
      <w:r>
        <w:t>Employee:</w:t>
      </w:r>
    </w:p>
    <w:p w14:paraId="5F080A5F" w14:textId="77777777" w:rsidR="00306719" w:rsidRDefault="00000000">
      <w:r>
        <w:t>- Fill out complaint form (subject, description, category, attachments).</w:t>
      </w:r>
      <w:r>
        <w:br/>
        <w:t>- Submit complaint.</w:t>
      </w:r>
      <w:r>
        <w:br/>
        <w:t>- Optionally receive a confirmation email.</w:t>
      </w:r>
    </w:p>
    <w:p w14:paraId="5282C77C" w14:textId="77777777" w:rsidR="00306719" w:rsidRDefault="00000000">
      <w:r>
        <w:t>HR:</w:t>
      </w:r>
    </w:p>
    <w:p w14:paraId="7E2BCC3D" w14:textId="77777777" w:rsidR="00306719" w:rsidRDefault="00000000">
      <w:r>
        <w:t>- Receives complaint directly in their inbox.</w:t>
      </w:r>
      <w:r>
        <w:br/>
        <w:t>- (Optional) Respond to employee manually.</w:t>
      </w:r>
    </w:p>
    <w:p w14:paraId="71474B73" w14:textId="77777777" w:rsidR="00306719" w:rsidRDefault="00000000">
      <w:pPr>
        <w:pStyle w:val="Heading3"/>
      </w:pPr>
      <w:r>
        <w:t>Outputs / System Behavior</w:t>
      </w:r>
    </w:p>
    <w:p w14:paraId="57266E64" w14:textId="77777777" w:rsidR="00306719" w:rsidRDefault="00000000">
      <w:r>
        <w:t>- Generates and sends a structured email to HR.</w:t>
      </w:r>
      <w:r>
        <w:br/>
        <w:t>- Deletes or stores the complaint depending on your policy.</w:t>
      </w:r>
      <w:r>
        <w:br/>
        <w:t>- Ensures confidentiality and no public visibility.</w:t>
      </w:r>
    </w:p>
    <w:p w14:paraId="7865D6A7" w14:textId="77777777" w:rsidR="00306719" w:rsidRDefault="00000000">
      <w:pPr>
        <w:pStyle w:val="Heading2"/>
      </w:pPr>
      <w:r>
        <w:t>Feature 3: ChatGPT Work Assistant</w:t>
      </w:r>
    </w:p>
    <w:p w14:paraId="75E8CD2F" w14:textId="77777777" w:rsidR="00306719" w:rsidRDefault="00000000">
      <w:pPr>
        <w:pStyle w:val="Heading3"/>
      </w:pPr>
      <w:r>
        <w:t>Purpose</w:t>
      </w:r>
    </w:p>
    <w:p w14:paraId="7F14827A" w14:textId="77777777" w:rsidR="00306719" w:rsidRDefault="00000000">
      <w:r>
        <w:t>Help employees complete work tasks faster by providing an integrated AI assistant within the app.</w:t>
      </w:r>
    </w:p>
    <w:p w14:paraId="50DE6CA5" w14:textId="77777777" w:rsidR="00306719" w:rsidRDefault="00000000">
      <w:pPr>
        <w:pStyle w:val="Heading3"/>
      </w:pPr>
      <w:r>
        <w:t>What It Does</w:t>
      </w:r>
    </w:p>
    <w:p w14:paraId="7FFAC630" w14:textId="77777777" w:rsidR="00306719" w:rsidRDefault="00000000">
      <w:r>
        <w:t>- Offers a chat interface powered by ChatGPT.</w:t>
      </w:r>
      <w:r>
        <w:br/>
        <w:t>- Assists with writing, explanations, summaries, brainstorming, and guides.</w:t>
      </w:r>
      <w:r>
        <w:br/>
        <w:t>- Reduces unnecessary IT or HR requests by answering simple questions instantly.</w:t>
      </w:r>
    </w:p>
    <w:p w14:paraId="52920DE2" w14:textId="77777777" w:rsidR="00306719" w:rsidRDefault="00000000">
      <w:pPr>
        <w:pStyle w:val="Heading3"/>
      </w:pPr>
      <w:r>
        <w:t>Key User Actions</w:t>
      </w:r>
    </w:p>
    <w:p w14:paraId="482B670D" w14:textId="77777777" w:rsidR="00306719" w:rsidRDefault="00000000">
      <w:r>
        <w:t>Employee:</w:t>
      </w:r>
    </w:p>
    <w:p w14:paraId="441D304B" w14:textId="77777777" w:rsidR="00306719" w:rsidRDefault="00000000">
      <w:r>
        <w:t>- Open AI chat section.</w:t>
      </w:r>
      <w:r>
        <w:br/>
        <w:t>- Ask questions or request content (emails, reports, explanations).</w:t>
      </w:r>
      <w:r>
        <w:br/>
        <w:t>- (Optional) Save or copy responses.</w:t>
      </w:r>
      <w:r>
        <w:br/>
        <w:t>- (Optional) Use preset prompts like “Draft a professional email” or “Explain IT policy.”</w:t>
      </w:r>
    </w:p>
    <w:p w14:paraId="2ED28D88" w14:textId="77777777" w:rsidR="00306719" w:rsidRDefault="00000000">
      <w:pPr>
        <w:pStyle w:val="Heading3"/>
      </w:pPr>
      <w:r>
        <w:t>Outputs / System Behavior</w:t>
      </w:r>
    </w:p>
    <w:p w14:paraId="5E8C5D8A" w14:textId="77777777" w:rsidR="00306719" w:rsidRDefault="00000000">
      <w:r>
        <w:t>- Returns AI-generated responses.</w:t>
      </w:r>
      <w:r>
        <w:br/>
        <w:t>- (Optional) Logs queries for analytics.</w:t>
      </w:r>
      <w:r>
        <w:br/>
        <w:t>- (Optional) Restricts certain queries based on company policies.</w:t>
      </w:r>
    </w:p>
    <w:sectPr w:rsidR="003067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923133">
    <w:abstractNumId w:val="8"/>
  </w:num>
  <w:num w:numId="2" w16cid:durableId="965888902">
    <w:abstractNumId w:val="6"/>
  </w:num>
  <w:num w:numId="3" w16cid:durableId="1024014393">
    <w:abstractNumId w:val="5"/>
  </w:num>
  <w:num w:numId="4" w16cid:durableId="449740385">
    <w:abstractNumId w:val="4"/>
  </w:num>
  <w:num w:numId="5" w16cid:durableId="1568956460">
    <w:abstractNumId w:val="7"/>
  </w:num>
  <w:num w:numId="6" w16cid:durableId="1917594004">
    <w:abstractNumId w:val="3"/>
  </w:num>
  <w:num w:numId="7" w16cid:durableId="1446123003">
    <w:abstractNumId w:val="2"/>
  </w:num>
  <w:num w:numId="8" w16cid:durableId="928537057">
    <w:abstractNumId w:val="1"/>
  </w:num>
  <w:num w:numId="9" w16cid:durableId="949318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6719"/>
    <w:rsid w:val="00326F90"/>
    <w:rsid w:val="00771776"/>
    <w:rsid w:val="00776B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5A654"/>
  <w14:defaultImageDpi w14:val="300"/>
  <w15:docId w15:val="{98755336-614E-4B09-B9F1-C1AE878C7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Rukky Melody</cp:lastModifiedBy>
  <cp:revision>2</cp:revision>
  <dcterms:created xsi:type="dcterms:W3CDTF">2026-01-21T00:42:00Z</dcterms:created>
  <dcterms:modified xsi:type="dcterms:W3CDTF">2026-01-21T00:42:00Z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4cb83332-af46-4473-a186-49714bbca653</vt:lpwstr>
  </property>
</Properties>
</file>